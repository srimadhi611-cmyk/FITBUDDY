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B39B" w14:textId="77777777" w:rsidR="008E5FAA" w:rsidRDefault="00000000">
      <w:pPr>
        <w:pStyle w:val="Title"/>
        <w:jc w:val="center"/>
      </w:pPr>
      <w:r>
        <w:t>FitBuddy – AI Fitness Plan Generator using Gemini Models</w:t>
      </w:r>
    </w:p>
    <w:p w14:paraId="02E24B2E" w14:textId="77777777" w:rsidR="008E5FAA" w:rsidRDefault="00000000">
      <w:pPr>
        <w:jc w:val="center"/>
      </w:pPr>
      <w:r>
        <w:rPr>
          <w:i/>
        </w:rPr>
        <w:t>SmartBridge / TN Skills – Generative AI</w:t>
      </w:r>
      <w:r>
        <w:rPr>
          <w:i/>
        </w:rPr>
        <w:br/>
        <w:t>8-Phase Project Documentation for SkillWallet</w:t>
      </w:r>
    </w:p>
    <w:p w14:paraId="3E6ADF94" w14:textId="77777777" w:rsidR="008E5FAA" w:rsidRDefault="00000000">
      <w:r>
        <w:t>Deadline: Phase-wise submission on SkillWallet (see faculty announcements).</w:t>
      </w:r>
    </w:p>
    <w:p w14:paraId="25100FA1" w14:textId="77777777" w:rsidR="008E5FAA" w:rsidRDefault="00000000">
      <w:r>
        <w:t>One-line: Personalized workout and meal plans from goals, level, and equipment using Gemini.</w:t>
      </w:r>
    </w:p>
    <w:p w14:paraId="74345C51" w14:textId="77777777" w:rsidR="008E5FAA" w:rsidRDefault="00000000">
      <w:pPr>
        <w:pStyle w:val="Heading1"/>
      </w:pPr>
      <w:r>
        <w:t>Phase 1: Brainstorming &amp; Ideation</w:t>
      </w:r>
    </w:p>
    <w:p w14:paraId="17C67E8C" w14:textId="77777777" w:rsidR="008E5FAA" w:rsidRDefault="00000000">
      <w:pPr>
        <w:pStyle w:val="Heading2"/>
      </w:pPr>
      <w:r>
        <w:t>Problem Statement</w:t>
      </w:r>
    </w:p>
    <w:p w14:paraId="34F182B9" w14:textId="77777777" w:rsidR="008E5FAA" w:rsidRDefault="00000000">
      <w:r>
        <w:t>Generic fitness apps ignore goals, equipment, diet, and available days.</w:t>
      </w:r>
    </w:p>
    <w:p w14:paraId="3030C016" w14:textId="77777777" w:rsidR="008E5FAA" w:rsidRDefault="00000000">
      <w:pPr>
        <w:pStyle w:val="Heading2"/>
      </w:pPr>
      <w:r>
        <w:t>Solution Concept</w:t>
      </w:r>
    </w:p>
    <w:p w14:paraId="5945CD67" w14:textId="77777777" w:rsidR="008E5FAA" w:rsidRDefault="00000000">
      <w:r>
        <w:t>Profile form → Gemini day-wise workouts, meals, recovery tips with safety note.</w:t>
      </w:r>
    </w:p>
    <w:p w14:paraId="65E5D836" w14:textId="77777777" w:rsidR="008E5FAA" w:rsidRDefault="00000000">
      <w:pPr>
        <w:pStyle w:val="Heading2"/>
      </w:pPr>
      <w:r>
        <w:t>Core Modules</w:t>
      </w:r>
    </w:p>
    <w:p w14:paraId="3DA469C2" w14:textId="77777777" w:rsidR="008E5FAA" w:rsidRDefault="00000000">
      <w:pPr>
        <w:pStyle w:val="ListBullet"/>
      </w:pPr>
      <w:r>
        <w:t>Fitness profile</w:t>
      </w:r>
    </w:p>
    <w:p w14:paraId="6779FEA8" w14:textId="77777777" w:rsidR="008E5FAA" w:rsidRDefault="00000000">
      <w:pPr>
        <w:pStyle w:val="ListBullet"/>
      </w:pPr>
      <w:r>
        <w:t>Day-wise workout plan</w:t>
      </w:r>
    </w:p>
    <w:p w14:paraId="4E2B624D" w14:textId="77777777" w:rsidR="008E5FAA" w:rsidRDefault="00000000">
      <w:pPr>
        <w:pStyle w:val="ListBullet"/>
      </w:pPr>
      <w:r>
        <w:t>Meal suggestions</w:t>
      </w:r>
    </w:p>
    <w:p w14:paraId="7166F3B2" w14:textId="77777777" w:rsidR="008E5FAA" w:rsidRDefault="00000000">
      <w:pPr>
        <w:pStyle w:val="ListBullet"/>
      </w:pPr>
      <w:r>
        <w:t>Recovery tips</w:t>
      </w:r>
    </w:p>
    <w:p w14:paraId="159FD7B2" w14:textId="77777777" w:rsidR="008E5FAA" w:rsidRDefault="00000000">
      <w:pPr>
        <w:pStyle w:val="ListBullet"/>
      </w:pPr>
      <w:r>
        <w:t>Demo fallback</w:t>
      </w:r>
    </w:p>
    <w:p w14:paraId="30228E06" w14:textId="333BB777" w:rsidR="008E5FAA" w:rsidRDefault="00000000">
      <w:pPr>
        <w:pStyle w:val="Heading2"/>
      </w:pPr>
      <w:r>
        <w:t>Team Roles</w:t>
      </w:r>
    </w:p>
    <w:p w14:paraId="38AF4529" w14:textId="547157A1" w:rsidR="008E5FAA" w:rsidRDefault="00000000">
      <w:pPr>
        <w:pStyle w:val="ListBullet"/>
      </w:pPr>
      <w:r>
        <w:t>Member 1</w:t>
      </w:r>
      <w:r w:rsidR="00173CCB">
        <w:t>[</w:t>
      </w:r>
      <w:r w:rsidR="00D94CE9">
        <w:t>SRIMADHI</w:t>
      </w:r>
      <w:r w:rsidR="00173CCB">
        <w:t>]</w:t>
      </w:r>
      <w:r>
        <w:t xml:space="preserve"> – Backend routes &amp; API</w:t>
      </w:r>
    </w:p>
    <w:p w14:paraId="36FD0C96" w14:textId="36EA36D8" w:rsidR="008E5FAA" w:rsidRDefault="00000000" w:rsidP="00D94CE9">
      <w:pPr>
        <w:pStyle w:val="ListBullet"/>
      </w:pPr>
      <w:r>
        <w:t>Member 2</w:t>
      </w:r>
      <w:r w:rsidR="00D94CE9">
        <w:t>[KOWSALYA]</w:t>
      </w:r>
      <w:r>
        <w:t xml:space="preserve"> – Gemini prompts &amp; services</w:t>
      </w:r>
    </w:p>
    <w:p w14:paraId="24D8B667" w14:textId="62D8D8AC" w:rsidR="008E5FAA" w:rsidRDefault="00000000">
      <w:pPr>
        <w:pStyle w:val="ListBullet"/>
      </w:pPr>
      <w:r>
        <w:t>Member 3</w:t>
      </w:r>
      <w:r w:rsidR="00D94CE9">
        <w:t>[MONICA]</w:t>
      </w:r>
      <w:r>
        <w:t xml:space="preserve"> – Frontend UI</w:t>
      </w:r>
    </w:p>
    <w:p w14:paraId="28DA5414" w14:textId="28E70E25" w:rsidR="008E5FAA" w:rsidRDefault="00000000">
      <w:pPr>
        <w:pStyle w:val="ListBullet"/>
      </w:pPr>
      <w:r>
        <w:t>Member 4</w:t>
      </w:r>
      <w:r w:rsidR="00D94CE9">
        <w:t>[HARI PRIYA]</w:t>
      </w:r>
      <w:r>
        <w:t>– Testing, docs, demo video</w:t>
      </w:r>
    </w:p>
    <w:p w14:paraId="5AD841C1" w14:textId="77777777" w:rsidR="008E5FAA" w:rsidRDefault="00000000">
      <w:pPr>
        <w:pStyle w:val="Heading1"/>
      </w:pPr>
      <w:r>
        <w:t>Phase 2: Requirement Analysis</w:t>
      </w:r>
    </w:p>
    <w:p w14:paraId="355F75AF" w14:textId="77777777" w:rsidR="008E5FAA" w:rsidRDefault="00000000">
      <w:pPr>
        <w:pStyle w:val="Heading2"/>
      </w:pPr>
      <w:r>
        <w:t>Functional Requirements</w:t>
      </w:r>
    </w:p>
    <w:p w14:paraId="2A329BFC" w14:textId="77777777" w:rsidR="008E5FAA" w:rsidRDefault="00000000">
      <w:pPr>
        <w:pStyle w:val="ListBullet"/>
      </w:pPr>
      <w:r>
        <w:t>Fitness profile</w:t>
      </w:r>
    </w:p>
    <w:p w14:paraId="7296CB1D" w14:textId="77777777" w:rsidR="008E5FAA" w:rsidRDefault="00000000">
      <w:pPr>
        <w:pStyle w:val="ListBullet"/>
      </w:pPr>
      <w:r>
        <w:t>Day-wise workout plan</w:t>
      </w:r>
    </w:p>
    <w:p w14:paraId="1DFB1D0F" w14:textId="77777777" w:rsidR="008E5FAA" w:rsidRDefault="00000000">
      <w:pPr>
        <w:pStyle w:val="ListBullet"/>
      </w:pPr>
      <w:r>
        <w:t>Meal suggestions</w:t>
      </w:r>
    </w:p>
    <w:p w14:paraId="4596964D" w14:textId="77777777" w:rsidR="008E5FAA" w:rsidRDefault="00000000">
      <w:pPr>
        <w:pStyle w:val="ListBullet"/>
      </w:pPr>
      <w:r>
        <w:t>Recovery tips</w:t>
      </w:r>
    </w:p>
    <w:p w14:paraId="3D10D73F" w14:textId="77777777" w:rsidR="008E5FAA" w:rsidRDefault="00000000">
      <w:pPr>
        <w:pStyle w:val="ListBullet"/>
      </w:pPr>
      <w:r>
        <w:lastRenderedPageBreak/>
        <w:t>Demo fallback</w:t>
      </w:r>
    </w:p>
    <w:p w14:paraId="4A1E6C78" w14:textId="77777777" w:rsidR="008E5FAA" w:rsidRDefault="00000000">
      <w:pPr>
        <w:pStyle w:val="ListBullet"/>
      </w:pPr>
      <w:r>
        <w:t>Loading state during AI generation</w:t>
      </w:r>
    </w:p>
    <w:p w14:paraId="0C34169B" w14:textId="77777777" w:rsidR="008E5FAA" w:rsidRDefault="00000000">
      <w:pPr>
        <w:pStyle w:val="ListBullet"/>
      </w:pPr>
      <w:r>
        <w:t>Fallback content if API key missing</w:t>
      </w:r>
    </w:p>
    <w:p w14:paraId="4553F813" w14:textId="77777777" w:rsidR="008E5FAA" w:rsidRDefault="00000000">
      <w:pPr>
        <w:pStyle w:val="Heading2"/>
      </w:pPr>
      <w:r>
        <w:t>Non-Functional Requirements</w:t>
      </w:r>
    </w:p>
    <w:p w14:paraId="4160BA7B" w14:textId="77777777" w:rsidR="008E5FAA" w:rsidRDefault="00000000">
      <w:pPr>
        <w:pStyle w:val="ListBullet"/>
      </w:pPr>
      <w:r>
        <w:t>Performance: reasonable Gemini response time</w:t>
      </w:r>
    </w:p>
    <w:p w14:paraId="36DEE8C3" w14:textId="77777777" w:rsidR="008E5FAA" w:rsidRDefault="00000000">
      <w:pPr>
        <w:pStyle w:val="ListBullet"/>
      </w:pPr>
      <w:r>
        <w:t>Usability: simple forms, clear results</w:t>
      </w:r>
    </w:p>
    <w:p w14:paraId="20943FC8" w14:textId="77777777" w:rsidR="008E5FAA" w:rsidRDefault="00000000">
      <w:pPr>
        <w:pStyle w:val="ListBullet"/>
      </w:pPr>
      <w:r>
        <w:t>Reliability: works without API key (demo mode)</w:t>
      </w:r>
    </w:p>
    <w:p w14:paraId="725FA54F" w14:textId="77777777" w:rsidR="008E5FAA" w:rsidRDefault="00000000">
      <w:pPr>
        <w:pStyle w:val="ListBullet"/>
      </w:pPr>
      <w:r>
        <w:t>Security: GEMINI_API_KEY only in .env</w:t>
      </w:r>
    </w:p>
    <w:p w14:paraId="5A55B6BE" w14:textId="77777777" w:rsidR="008E5FAA" w:rsidRDefault="00000000">
      <w:pPr>
        <w:pStyle w:val="ListBullet"/>
      </w:pPr>
      <w:r>
        <w:t>Portability: Python 3.10+ on Windows/macOS/Linux</w:t>
      </w:r>
    </w:p>
    <w:p w14:paraId="2550785B" w14:textId="77777777" w:rsidR="008E5FAA" w:rsidRDefault="00000000">
      <w:pPr>
        <w:pStyle w:val="Heading2"/>
      </w:pPr>
      <w:r>
        <w:t>Success Criteria</w:t>
      </w:r>
    </w:p>
    <w:p w14:paraId="1B261307" w14:textId="77777777" w:rsidR="008E5FAA" w:rsidRDefault="00000000">
      <w:pPr>
        <w:pStyle w:val="ListBullet"/>
      </w:pPr>
      <w:r>
        <w:t>App runs via python main.py after pip install</w:t>
      </w:r>
    </w:p>
    <w:p w14:paraId="1EB4B076" w14:textId="77777777" w:rsidR="008E5FAA" w:rsidRDefault="00000000">
      <w:pPr>
        <w:pStyle w:val="ListBullet"/>
      </w:pPr>
      <w:r>
        <w:t>Complete user journey works end-to-end</w:t>
      </w:r>
    </w:p>
    <w:p w14:paraId="14E26C32" w14:textId="77777777" w:rsidR="008E5FAA" w:rsidRDefault="00000000">
      <w:pPr>
        <w:pStyle w:val="ListBullet"/>
      </w:pPr>
      <w:r>
        <w:t>GitHub + demo video ready for SkillWallet</w:t>
      </w:r>
    </w:p>
    <w:p w14:paraId="4D5D7F06" w14:textId="77777777" w:rsidR="008E5FAA" w:rsidRDefault="00000000">
      <w:pPr>
        <w:pStyle w:val="Heading1"/>
      </w:pPr>
      <w:r>
        <w:t>Phase 3: Project Design</w:t>
      </w:r>
    </w:p>
    <w:p w14:paraId="16DEE040" w14:textId="77777777" w:rsidR="008E5FAA" w:rsidRDefault="00000000">
      <w:r>
        <w:t>Architecture: Browser (HTML/CSS/JS + Jinja2) → FastAPI → Google Gemini API → JSON → Results UI</w:t>
      </w:r>
    </w:p>
    <w:p w14:paraId="7F4DAD45" w14:textId="77777777" w:rsidR="008E5FAA" w:rsidRDefault="00000000">
      <w:pPr>
        <w:pStyle w:val="Heading2"/>
      </w:pPr>
      <w:r>
        <w:t>Main Routes</w:t>
      </w:r>
    </w:p>
    <w:p w14:paraId="61FD2ED8" w14:textId="77777777" w:rsidR="008E5FAA" w:rsidRDefault="00000000">
      <w:r>
        <w:t>/, /generate-plan, /docs</w:t>
      </w:r>
    </w:p>
    <w:p w14:paraId="48FAFB32" w14:textId="77777777" w:rsidR="008E5FAA" w:rsidRDefault="00000000">
      <w:pPr>
        <w:pStyle w:val="Heading2"/>
      </w:pPr>
      <w:r>
        <w:t>Folder Structure</w:t>
      </w:r>
    </w:p>
    <w:p w14:paraId="5F838820" w14:textId="77777777" w:rsidR="008E5FAA" w:rsidRDefault="00000000">
      <w:r>
        <w:t>main.py, requirements.txt, .env.example, services/, templates/, static/css/</w:t>
      </w:r>
    </w:p>
    <w:p w14:paraId="540A2118" w14:textId="77777777" w:rsidR="008E5FAA" w:rsidRDefault="00000000">
      <w:pPr>
        <w:pStyle w:val="Heading2"/>
      </w:pPr>
      <w:r>
        <w:t>User Flow</w:t>
      </w:r>
    </w:p>
    <w:p w14:paraId="23A47E05" w14:textId="77777777" w:rsidR="008E5FAA" w:rsidRDefault="00000000">
      <w:pPr>
        <w:pStyle w:val="ListBullet"/>
      </w:pPr>
      <w:r>
        <w:t>Open home</w:t>
      </w:r>
    </w:p>
    <w:p w14:paraId="788359A8" w14:textId="77777777" w:rsidR="008E5FAA" w:rsidRDefault="00000000">
      <w:pPr>
        <w:pStyle w:val="ListBullet"/>
      </w:pPr>
      <w:r>
        <w:t>Enter inputs</w:t>
      </w:r>
    </w:p>
    <w:p w14:paraId="62138C0C" w14:textId="77777777" w:rsidR="008E5FAA" w:rsidRDefault="00000000">
      <w:pPr>
        <w:pStyle w:val="ListBullet"/>
      </w:pPr>
      <w:r>
        <w:t>Submit → Gemini generates</w:t>
      </w:r>
    </w:p>
    <w:p w14:paraId="22F098AE" w14:textId="77777777" w:rsidR="008E5FAA" w:rsidRDefault="00000000">
      <w:pPr>
        <w:pStyle w:val="ListBullet"/>
      </w:pPr>
      <w:r>
        <w:t>View results</w:t>
      </w:r>
    </w:p>
    <w:p w14:paraId="031E0968" w14:textId="77777777" w:rsidR="008E5FAA" w:rsidRDefault="00000000">
      <w:pPr>
        <w:pStyle w:val="ListBullet"/>
      </w:pPr>
      <w:r>
        <w:t>Optional export/history/Q&amp;A</w:t>
      </w:r>
    </w:p>
    <w:p w14:paraId="325B851E" w14:textId="77777777" w:rsidR="008E5FAA" w:rsidRDefault="00000000">
      <w:pPr>
        <w:pStyle w:val="Heading1"/>
      </w:pPr>
      <w:r>
        <w:t>Phase 4: Technology Stack</w:t>
      </w:r>
    </w:p>
    <w:p w14:paraId="7C0E9B6D" w14:textId="77777777" w:rsidR="008E5FAA" w:rsidRDefault="00000000">
      <w:r>
        <w:t>Python, FastAPI, Gemini 1.5 Flash, Jinja2, HTML/CSS/JS</w:t>
      </w:r>
    </w:p>
    <w:p w14:paraId="576D9909" w14:textId="77777777" w:rsidR="008E5FAA" w:rsidRDefault="00000000">
      <w:r>
        <w:t>Environment: GEMINI_API_KEY=...  PORT=8000</w:t>
      </w:r>
    </w:p>
    <w:p w14:paraId="2294D29A" w14:textId="77777777" w:rsidR="008E5FAA" w:rsidRDefault="00000000">
      <w:r>
        <w:t>API key: https://aistudio.google.com/app/apikey</w:t>
      </w:r>
    </w:p>
    <w:p w14:paraId="426019BD" w14:textId="77777777" w:rsidR="008E5FAA" w:rsidRDefault="00000000">
      <w:pPr>
        <w:pStyle w:val="Heading1"/>
      </w:pPr>
      <w:r>
        <w:lastRenderedPageBreak/>
        <w:t>Phase 5: Development – Backend / Core</w:t>
      </w:r>
    </w:p>
    <w:p w14:paraId="7BC83F8C" w14:textId="77777777" w:rsidR="008E5FAA" w:rsidRDefault="00000000">
      <w:pPr>
        <w:pStyle w:val="ListBullet"/>
      </w:pPr>
      <w:r>
        <w:t>FastAPI main.py and routes</w:t>
      </w:r>
    </w:p>
    <w:p w14:paraId="4C3AE089" w14:textId="77777777" w:rsidR="008E5FAA" w:rsidRDefault="00000000">
      <w:pPr>
        <w:pStyle w:val="ListBullet"/>
      </w:pPr>
      <w:r>
        <w:t>Gemini service with structured JSON prompts</w:t>
      </w:r>
    </w:p>
    <w:p w14:paraId="09C4B938" w14:textId="77777777" w:rsidR="008E5FAA" w:rsidRDefault="00000000">
      <w:pPr>
        <w:pStyle w:val="ListBullet"/>
      </w:pPr>
      <w:r>
        <w:t>Fallback demo data without API key</w:t>
      </w:r>
    </w:p>
    <w:p w14:paraId="5B025DD4" w14:textId="77777777" w:rsidR="008E5FAA" w:rsidRDefault="00000000">
      <w:pPr>
        <w:pStyle w:val="ListBullet"/>
      </w:pPr>
      <w:r>
        <w:t>.env configuration</w:t>
      </w:r>
    </w:p>
    <w:p w14:paraId="04D6689C" w14:textId="77777777" w:rsidR="008E5FAA" w:rsidRDefault="00000000">
      <w:r>
        <w:t>Verify: python main.py → http://127.0.0.1:8000/docs</w:t>
      </w:r>
    </w:p>
    <w:p w14:paraId="3077CCF0" w14:textId="77777777" w:rsidR="008E5FAA" w:rsidRDefault="00000000">
      <w:pPr>
        <w:pStyle w:val="Heading1"/>
      </w:pPr>
      <w:r>
        <w:t>Phase 6: Development – Frontend / Integration</w:t>
      </w:r>
    </w:p>
    <w:p w14:paraId="7EFDE9BA" w14:textId="77777777" w:rsidR="008E5FAA" w:rsidRDefault="00000000">
      <w:pPr>
        <w:pStyle w:val="ListBullet"/>
      </w:pPr>
      <w:r>
        <w:t>Landing + input forms</w:t>
      </w:r>
    </w:p>
    <w:p w14:paraId="6DFC7CE7" w14:textId="77777777" w:rsidR="008E5FAA" w:rsidRDefault="00000000">
      <w:pPr>
        <w:pStyle w:val="ListBullet"/>
      </w:pPr>
      <w:r>
        <w:t>Results pages</w:t>
      </w:r>
    </w:p>
    <w:p w14:paraId="0A509F56" w14:textId="77777777" w:rsidR="008E5FAA" w:rsidRDefault="00000000">
      <w:pPr>
        <w:pStyle w:val="ListBullet"/>
      </w:pPr>
      <w:r>
        <w:t>Forms POST to FastAPI</w:t>
      </w:r>
    </w:p>
    <w:p w14:paraId="51FD4BA1" w14:textId="77777777" w:rsidR="008E5FAA" w:rsidRDefault="00000000">
      <w:pPr>
        <w:pStyle w:val="ListBullet"/>
      </w:pPr>
      <w:r>
        <w:t>Responsive CSS</w:t>
      </w:r>
    </w:p>
    <w:p w14:paraId="7D4B51D3" w14:textId="77777777" w:rsidR="008E5FAA" w:rsidRDefault="00000000">
      <w:pPr>
        <w:pStyle w:val="Heading1"/>
      </w:pPr>
      <w:r>
        <w:t>Phase 7: Testing &amp; Validation</w:t>
      </w:r>
    </w:p>
    <w:p w14:paraId="4D8F12E6" w14:textId="77777777" w:rsidR="008E5FAA" w:rsidRDefault="00000000">
      <w:pPr>
        <w:pStyle w:val="ListBullet"/>
      </w:pPr>
      <w:r>
        <w:t>Server starts on :8000</w:t>
      </w:r>
    </w:p>
    <w:p w14:paraId="04D4D627" w14:textId="77777777" w:rsidR="008E5FAA" w:rsidRDefault="00000000">
      <w:pPr>
        <w:pStyle w:val="ListBullet"/>
      </w:pPr>
      <w:r>
        <w:t>Happy path returns AI output</w:t>
      </w:r>
    </w:p>
    <w:p w14:paraId="74284C6A" w14:textId="77777777" w:rsidR="008E5FAA" w:rsidRDefault="00000000">
      <w:pPr>
        <w:pStyle w:val="ListBullet"/>
      </w:pPr>
      <w:r>
        <w:t>Empty input validated</w:t>
      </w:r>
    </w:p>
    <w:p w14:paraId="49086BD4" w14:textId="77777777" w:rsidR="008E5FAA" w:rsidRDefault="00000000">
      <w:pPr>
        <w:pStyle w:val="ListBullet"/>
      </w:pPr>
      <w:r>
        <w:t>No API key → fallback still works</w:t>
      </w:r>
    </w:p>
    <w:p w14:paraId="631D7E74" w14:textId="77777777" w:rsidR="008E5FAA" w:rsidRDefault="00000000">
      <w:pPr>
        <w:pStyle w:val="ListBullet"/>
      </w:pPr>
      <w:r>
        <w:t>Mobile-width usable</w:t>
      </w:r>
    </w:p>
    <w:p w14:paraId="7D890B31" w14:textId="77777777" w:rsidR="008E5FAA" w:rsidRDefault="00000000">
      <w:pPr>
        <w:pStyle w:val="Heading2"/>
      </w:pPr>
      <w:r>
        <w:t>Demo Scenario</w:t>
      </w:r>
    </w:p>
    <w:p w14:paraId="0D7F5BF4" w14:textId="77777777" w:rsidR="008E5FAA" w:rsidRDefault="00000000">
      <w:r>
        <w:t>Lose fat, beginner, home, vegetarian, 4 days → plan view</w:t>
      </w:r>
    </w:p>
    <w:p w14:paraId="69F74A93" w14:textId="77777777" w:rsidR="008E5FAA" w:rsidRDefault="00000000">
      <w:pPr>
        <w:pStyle w:val="Heading1"/>
      </w:pPr>
      <w:r>
        <w:t>Phase 8: Deployment, Demo &amp; Documentation</w:t>
      </w:r>
    </w:p>
    <w:p w14:paraId="4EF4C650" w14:textId="77777777" w:rsidR="008E5FAA" w:rsidRDefault="00000000">
      <w:pPr>
        <w:pStyle w:val="Heading2"/>
      </w:pPr>
      <w:r>
        <w:t>Run on Windows</w:t>
      </w:r>
    </w:p>
    <w:p w14:paraId="1F68CDE5" w14:textId="77777777" w:rsidR="008E5FAA" w:rsidRDefault="00000000">
      <w:r>
        <w:t>cd ProjectFolder</w:t>
      </w:r>
      <w:r>
        <w:br/>
        <w:t>python -m venv venv</w:t>
      </w:r>
      <w:r>
        <w:br/>
        <w:t>venv\Scripts\activate</w:t>
      </w:r>
      <w:r>
        <w:br/>
        <w:t>pip install -r requirements.txt</w:t>
      </w:r>
      <w:r>
        <w:br/>
        <w:t>copy .env.example .env</w:t>
      </w:r>
      <w:r>
        <w:br/>
        <w:t># set GEMINI_API_KEY</w:t>
      </w:r>
      <w:r>
        <w:br/>
        <w:t>python main.py</w:t>
      </w:r>
      <w:r>
        <w:br/>
        <w:t>Open http://127.0.0.1:8000</w:t>
      </w:r>
    </w:p>
    <w:p w14:paraId="12AF9413" w14:textId="77777777" w:rsidR="008E5FAA" w:rsidRDefault="00000000">
      <w:pPr>
        <w:pStyle w:val="Heading2"/>
      </w:pPr>
      <w:r>
        <w:t>GitHub Checklist</w:t>
      </w:r>
    </w:p>
    <w:p w14:paraId="74D0541F" w14:textId="77777777" w:rsidR="008E5FAA" w:rsidRDefault="00000000">
      <w:pPr>
        <w:pStyle w:val="ListBullet"/>
      </w:pPr>
      <w:r>
        <w:t>Public repo</w:t>
      </w:r>
    </w:p>
    <w:p w14:paraId="77382471" w14:textId="77777777" w:rsidR="008E5FAA" w:rsidRDefault="00000000">
      <w:pPr>
        <w:pStyle w:val="ListBullet"/>
      </w:pPr>
      <w:r>
        <w:t>README with run steps</w:t>
      </w:r>
    </w:p>
    <w:p w14:paraId="3FDAF491" w14:textId="77777777" w:rsidR="008E5FAA" w:rsidRDefault="00000000">
      <w:pPr>
        <w:pStyle w:val="ListBullet"/>
      </w:pPr>
      <w:r>
        <w:t>requirements.txt</w:t>
      </w:r>
    </w:p>
    <w:p w14:paraId="4DE53FB5" w14:textId="77777777" w:rsidR="008E5FAA" w:rsidRDefault="00000000">
      <w:pPr>
        <w:pStyle w:val="ListBullet"/>
      </w:pPr>
      <w:r>
        <w:lastRenderedPageBreak/>
        <w:t>.env.example (no secrets)</w:t>
      </w:r>
    </w:p>
    <w:p w14:paraId="6EC9E535" w14:textId="77777777" w:rsidR="008E5FAA" w:rsidRDefault="00000000">
      <w:pPr>
        <w:pStyle w:val="ListBullet"/>
      </w:pPr>
      <w:r>
        <w:t>.gitignore</w:t>
      </w:r>
    </w:p>
    <w:p w14:paraId="526B1604" w14:textId="77777777" w:rsidR="008E5FAA" w:rsidRDefault="00000000">
      <w:pPr>
        <w:pStyle w:val="Heading2"/>
      </w:pPr>
      <w:r>
        <w:t>SkillWallet Steps</w:t>
      </w:r>
    </w:p>
    <w:p w14:paraId="713889B7" w14:textId="77777777" w:rsidR="008E5FAA" w:rsidRDefault="00000000">
      <w:pPr>
        <w:pStyle w:val="ListBullet"/>
      </w:pPr>
      <w:r>
        <w:t>Submit GitHub link + Demo video link</w:t>
      </w:r>
    </w:p>
    <w:p w14:paraId="210831C3" w14:textId="77777777" w:rsidR="008E5FAA" w:rsidRDefault="00000000">
      <w:pPr>
        <w:pStyle w:val="ListBullet"/>
      </w:pPr>
      <w:r>
        <w:t>Team Lead moves cards to To Be Reviewed after links submitted</w:t>
      </w:r>
    </w:p>
    <w:p w14:paraId="5269B81E" w14:textId="77777777" w:rsidR="008E5FAA" w:rsidRDefault="00000000">
      <w:pPr>
        <w:pStyle w:val="ListBullet"/>
      </w:pPr>
      <w:r>
        <w:t>Progress ~90%; remaining 10% by SmartBridge</w:t>
      </w:r>
    </w:p>
    <w:p w14:paraId="3CC92C2B" w14:textId="7D4F125E" w:rsidR="008E5FAA" w:rsidRDefault="00000000">
      <w:r>
        <w:t>Official docs folder:</w:t>
      </w:r>
    </w:p>
    <w:p w14:paraId="0CB03C39" w14:textId="77777777" w:rsidR="008E5FAA" w:rsidRDefault="00000000">
      <w:pPr>
        <w:pStyle w:val="Heading1"/>
      </w:pPr>
      <w:r>
        <w:t>Conclusion</w:t>
      </w:r>
    </w:p>
    <w:p w14:paraId="60031EF0" w14:textId="77777777" w:rsidR="008E5FAA" w:rsidRDefault="00000000">
      <w:r>
        <w:t>This 8-phase document supports SkillWallet submission for FitBuddy – AI Fitness Plan Generator using Gemini Models. Deliverables: working app, this report, GitHub repository, and demo video.</w:t>
      </w:r>
    </w:p>
    <w:sectPr w:rsidR="008E5F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52072" w14:textId="77777777" w:rsidR="007A7D8A" w:rsidRDefault="007A7D8A" w:rsidP="00305B58">
      <w:pPr>
        <w:spacing w:after="0" w:line="240" w:lineRule="auto"/>
      </w:pPr>
      <w:r>
        <w:separator/>
      </w:r>
    </w:p>
  </w:endnote>
  <w:endnote w:type="continuationSeparator" w:id="0">
    <w:p w14:paraId="2F835BF3" w14:textId="77777777" w:rsidR="007A7D8A" w:rsidRDefault="007A7D8A" w:rsidP="00305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F27BA" w14:textId="77777777" w:rsidR="007A7D8A" w:rsidRDefault="007A7D8A" w:rsidP="00305B58">
      <w:pPr>
        <w:spacing w:after="0" w:line="240" w:lineRule="auto"/>
      </w:pPr>
      <w:r>
        <w:separator/>
      </w:r>
    </w:p>
  </w:footnote>
  <w:footnote w:type="continuationSeparator" w:id="0">
    <w:p w14:paraId="5909123A" w14:textId="77777777" w:rsidR="007A7D8A" w:rsidRDefault="007A7D8A" w:rsidP="00305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714015">
    <w:abstractNumId w:val="8"/>
  </w:num>
  <w:num w:numId="2" w16cid:durableId="1695184276">
    <w:abstractNumId w:val="6"/>
  </w:num>
  <w:num w:numId="3" w16cid:durableId="1695111246">
    <w:abstractNumId w:val="5"/>
  </w:num>
  <w:num w:numId="4" w16cid:durableId="762605585">
    <w:abstractNumId w:val="4"/>
  </w:num>
  <w:num w:numId="5" w16cid:durableId="382485775">
    <w:abstractNumId w:val="7"/>
  </w:num>
  <w:num w:numId="6" w16cid:durableId="1624119507">
    <w:abstractNumId w:val="3"/>
  </w:num>
  <w:num w:numId="7" w16cid:durableId="604003496">
    <w:abstractNumId w:val="2"/>
  </w:num>
  <w:num w:numId="8" w16cid:durableId="1400060892">
    <w:abstractNumId w:val="1"/>
  </w:num>
  <w:num w:numId="9" w16cid:durableId="103018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CCB"/>
    <w:rsid w:val="00207474"/>
    <w:rsid w:val="0029639D"/>
    <w:rsid w:val="00305B58"/>
    <w:rsid w:val="00326F90"/>
    <w:rsid w:val="007A7D8A"/>
    <w:rsid w:val="008E5FAA"/>
    <w:rsid w:val="00AA1D8D"/>
    <w:rsid w:val="00B47730"/>
    <w:rsid w:val="00CB03D9"/>
    <w:rsid w:val="00CB0664"/>
    <w:rsid w:val="00D94C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CC206"/>
  <w14:defaultImageDpi w14:val="300"/>
  <w15:docId w15:val="{120A0E70-63ED-4384-A1E3-FD165234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4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SRIMADHI V</cp:lastModifiedBy>
  <cp:revision>5</cp:revision>
  <dcterms:created xsi:type="dcterms:W3CDTF">2013-12-23T23:15:00Z</dcterms:created>
  <dcterms:modified xsi:type="dcterms:W3CDTF">2026-09-30T14:41:00Z</dcterms:modified>
  <cp:category/>
</cp:coreProperties>
</file>